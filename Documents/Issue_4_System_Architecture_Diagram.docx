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SMART LIBRARY SEAT AVAILABILITY SYSTEM</w:t>
      </w:r>
    </w:p>
    <w:p>
      <w:pPr>
        <w:jc w:val="center"/>
      </w:pPr>
      <w:r>
        <w:rPr>
          <w:b/>
          <w:sz w:val="40"/>
        </w:rPr>
        <w:t>Create System Architecture Diagram</w:t>
      </w:r>
    </w:p>
    <w:p>
      <w:pPr>
        <w:jc w:val="center"/>
      </w:pPr>
      <w:r>
        <w:rPr>
          <w:i/>
          <w:sz w:val="22"/>
        </w:rPr>
        <w:t>System Architecture Design and Diagram Description</w:t>
      </w:r>
    </w:p>
    <w:p>
      <w:pPr>
        <w:jc w:val="center"/>
      </w:pPr>
      <w:r>
        <w:rPr>
          <w:b/>
        </w:rPr>
        <w:t>Issue #4</w:t>
      </w:r>
    </w:p>
    <w:p/>
    <w:p>
      <w:pPr>
        <w:pStyle w:val="Heading1"/>
      </w:pPr>
      <w:r>
        <w:t>1. Introduction</w:t>
      </w:r>
    </w:p>
    <w:p>
      <w:r>
        <w:t>The system architecture describes how the major hardware and software components of the Smart Library Seat Availability System communicate with one another. The architecture is divided into the sensor/IoT layer, communication layer, backend/data layer and user application layer.</w:t>
      </w:r>
    </w:p>
    <w:p>
      <w:pPr>
        <w:pStyle w:val="Heading1"/>
      </w:pPr>
      <w:r>
        <w:t>2. Main Architecture Components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1. Seat Sensor Layer</w:t>
            </w:r>
          </w:p>
        </w:tc>
        <w:tc>
          <w:tcPr>
            <w:tcW w:type="dxa" w:w="4824"/>
          </w:tcPr>
          <w:p>
            <w:r>
              <w:t>Pressure or presence sensors detect whether individual library seats are occupied.</w:t>
            </w:r>
          </w:p>
        </w:tc>
      </w:tr>
      <w:tr>
        <w:tc>
          <w:tcPr>
            <w:tcW w:type="dxa" w:w="4824"/>
          </w:tcPr>
          <w:p>
            <w:r>
              <w:t>2. IoT Controller Layer</w:t>
            </w:r>
          </w:p>
        </w:tc>
        <w:tc>
          <w:tcPr>
            <w:tcW w:type="dxa" w:w="4824"/>
          </w:tcPr>
          <w:p>
            <w:r>
              <w:t>ESP32 boards collect sensor readings, identify seats and transmit data.</w:t>
            </w:r>
          </w:p>
        </w:tc>
      </w:tr>
      <w:tr>
        <w:tc>
          <w:tcPr>
            <w:tcW w:type="dxa" w:w="4824"/>
          </w:tcPr>
          <w:p>
            <w:r>
              <w:t>3. Network/Communication Layer</w:t>
            </w:r>
          </w:p>
        </w:tc>
        <w:tc>
          <w:tcPr>
            <w:tcW w:type="dxa" w:w="4824"/>
          </w:tcPr>
          <w:p>
            <w:r>
              <w:t>Wi-Fi carries data between the ESP32 and the backend/server.</w:t>
            </w:r>
          </w:p>
        </w:tc>
      </w:tr>
      <w:tr>
        <w:tc>
          <w:tcPr>
            <w:tcW w:type="dxa" w:w="4824"/>
          </w:tcPr>
          <w:p>
            <w:r>
              <w:t>4. Backend/Application Layer</w:t>
            </w:r>
          </w:p>
        </w:tc>
        <w:tc>
          <w:tcPr>
            <w:tcW w:type="dxa" w:w="4824"/>
          </w:tcPr>
          <w:p>
            <w:r>
              <w:t>The backend receives sensor data, processes seat status and provides data to the mobile application.</w:t>
            </w:r>
          </w:p>
        </w:tc>
      </w:tr>
      <w:tr>
        <w:tc>
          <w:tcPr>
            <w:tcW w:type="dxa" w:w="4824"/>
          </w:tcPr>
          <w:p>
            <w:r>
              <w:t>5. Database Layer</w:t>
            </w:r>
          </w:p>
        </w:tc>
        <w:tc>
          <w:tcPr>
            <w:tcW w:type="dxa" w:w="4824"/>
          </w:tcPr>
          <w:p>
            <w:r>
              <w:t>Stores seat IDs, seat status and other required system information.</w:t>
            </w:r>
          </w:p>
        </w:tc>
      </w:tr>
      <w:tr>
        <w:tc>
          <w:tcPr>
            <w:tcW w:type="dxa" w:w="4824"/>
          </w:tcPr>
          <w:p>
            <w:r>
              <w:t>6. Mobile Application Layer</w:t>
            </w:r>
          </w:p>
        </w:tc>
        <w:tc>
          <w:tcPr>
            <w:tcW w:type="dxa" w:w="4824"/>
          </w:tcPr>
          <w:p>
            <w:r>
              <w:t>Flutter application allows students to view seat availability.</w:t>
            </w:r>
          </w:p>
        </w:tc>
      </w:tr>
      <w:tr>
        <w:tc>
          <w:tcPr>
            <w:tcW w:type="dxa" w:w="4824"/>
          </w:tcPr>
          <w:p>
            <w:r>
              <w:t>7. Administration Layer</w:t>
            </w:r>
          </w:p>
        </w:tc>
        <w:tc>
          <w:tcPr>
            <w:tcW w:type="dxa" w:w="4824"/>
          </w:tcPr>
          <w:p>
            <w:r>
              <w:t>Library staff use authorised functions to monitor and manage the system.</w:t>
            </w:r>
          </w:p>
        </w:tc>
      </w:tr>
    </w:tbl>
    <w:p>
      <w:pPr>
        <w:pStyle w:val="Heading1"/>
      </w:pPr>
      <w:r>
        <w:t>3. System Architecture Diagram</w:t>
      </w:r>
    </w:p>
    <w:p>
      <w:r>
        <w:t>The following structure can be used as the system architecture diagram:</w:t>
      </w:r>
    </w:p>
    <w:p>
      <w:pPr>
        <w:jc w:val="center"/>
      </w:pPr>
      <w:r>
        <w:rPr>
          <w:b/>
          <w:sz w:val="24"/>
        </w:rPr>
        <w:t>PRESSURE / PRESENCE SENSORS</w:t>
        <w:br/>
        <w:t xml:space="preserve">        ↓</w:t>
        <w:br/>
        <w:t>ESP32 IoT CONTROLLER</w:t>
        <w:br/>
        <w:t xml:space="preserve">        ↓  Wi-Fi</w:t>
        <w:br/>
        <w:t>NETWORK / INTERNET</w:t>
        <w:br/>
        <w:t xml:space="preserve">        ↓</w:t>
        <w:br/>
        <w:t>BACKEND SERVER / API</w:t>
        <w:br/>
        <w:t xml:space="preserve">        ↔</w:t>
        <w:br/>
        <w:t>DATABASE</w:t>
        <w:br/>
        <w:t xml:space="preserve">        ↓</w:t>
        <w:br/>
        <w:t>FLUTTER MOBILE APPLICATION</w:t>
        <w:br/>
        <w:t xml:space="preserve">        ↓</w:t>
        <w:br/>
        <w:t>STUDENTS / LIBRARY STAFF</w:t>
      </w:r>
    </w:p>
    <w:p>
      <w:r>
        <w:t>For the final project submission, this text flow can be converted into a visual block diagram using boxes and arrows.</w:t>
      </w:r>
    </w:p>
    <w:p>
      <w:pPr>
        <w:pStyle w:val="Heading1"/>
      </w:pPr>
      <w:r>
        <w:t>4. Data Flow</w:t>
      </w:r>
    </w:p>
    <w:p>
      <w:pPr>
        <w:pStyle w:val="ListNumber"/>
      </w:pPr>
      <w:r>
        <w:t>The seat sensor detects occupancy.</w:t>
      </w:r>
    </w:p>
    <w:p>
      <w:pPr>
        <w:pStyle w:val="ListNumber"/>
      </w:pPr>
      <w:r>
        <w:t>The sensor sends the reading to the ESP32.</w:t>
      </w:r>
    </w:p>
    <w:p>
      <w:pPr>
        <w:pStyle w:val="ListNumber"/>
      </w:pPr>
      <w:r>
        <w:t>The ESP32 identifies the relevant seat and prepares the status information.</w:t>
      </w:r>
    </w:p>
    <w:p>
      <w:pPr>
        <w:pStyle w:val="ListNumber"/>
      </w:pPr>
      <w:r>
        <w:t>The ESP32 sends the data through Wi-Fi.</w:t>
      </w:r>
    </w:p>
    <w:p>
      <w:pPr>
        <w:pStyle w:val="ListNumber"/>
      </w:pPr>
      <w:r>
        <w:t>The backend receives and processes the data.</w:t>
      </w:r>
    </w:p>
    <w:p>
      <w:pPr>
        <w:pStyle w:val="ListNumber"/>
      </w:pPr>
      <w:r>
        <w:t>The database stores the updated seat status.</w:t>
      </w:r>
    </w:p>
    <w:p>
      <w:pPr>
        <w:pStyle w:val="ListNumber"/>
      </w:pPr>
      <w:r>
        <w:t>The Flutter application requests or receives the current status.</w:t>
      </w:r>
    </w:p>
    <w:p>
      <w:pPr>
        <w:pStyle w:val="ListNumber"/>
      </w:pPr>
      <w:r>
        <w:t>The student or library staff member sees the seat status on the application.</w:t>
      </w:r>
    </w:p>
    <w:p>
      <w:pPr>
        <w:pStyle w:val="Heading1"/>
      </w:pPr>
      <w:r>
        <w:t>5. Communication Between Components</w:t>
      </w:r>
    </w:p>
    <w:p>
      <w:pPr>
        <w:pStyle w:val="ListBullet"/>
      </w:pPr>
      <w:r>
        <w:t>Sensor to ESP32: wired electronic signal.</w:t>
      </w:r>
    </w:p>
    <w:p>
      <w:pPr>
        <w:pStyle w:val="ListBullet"/>
      </w:pPr>
      <w:r>
        <w:t>ESP32 to network: Wi-Fi.</w:t>
      </w:r>
    </w:p>
    <w:p>
      <w:pPr>
        <w:pStyle w:val="ListBullet"/>
      </w:pPr>
      <w:r>
        <w:t>Network to backend: internet/network connection using an appropriate API or communication protocol.</w:t>
      </w:r>
    </w:p>
    <w:p>
      <w:pPr>
        <w:pStyle w:val="ListBullet"/>
      </w:pPr>
      <w:r>
        <w:t>Backend to database: database connection.</w:t>
      </w:r>
    </w:p>
    <w:p>
      <w:pPr>
        <w:pStyle w:val="ListBullet"/>
      </w:pPr>
      <w:r>
        <w:t>Mobile application to backend: API-based communication over the network.</w:t>
      </w:r>
    </w:p>
    <w:p>
      <w:pPr>
        <w:pStyle w:val="Heading1"/>
      </w:pPr>
      <w:r>
        <w:t>6. Architecture Design Principles</w:t>
      </w:r>
    </w:p>
    <w:p>
      <w:pPr>
        <w:pStyle w:val="ListBullet"/>
      </w:pPr>
      <w:r>
        <w:t>Modularity: each major component should have a clear responsibility.</w:t>
      </w:r>
    </w:p>
    <w:p>
      <w:pPr>
        <w:pStyle w:val="ListBullet"/>
      </w:pPr>
      <w:r>
        <w:t>Scalability: additional seats and library sections should be possible to add.</w:t>
      </w:r>
    </w:p>
    <w:p>
      <w:pPr>
        <w:pStyle w:val="ListBullet"/>
      </w:pPr>
      <w:r>
        <w:t>Reliability: failures in one sensor should not stop the entire system.</w:t>
      </w:r>
    </w:p>
    <w:p>
      <w:pPr>
        <w:pStyle w:val="ListBullet"/>
      </w:pPr>
      <w:r>
        <w:t>Security: administrative functions and backend access should be protected.</w:t>
      </w:r>
    </w:p>
    <w:p>
      <w:pPr>
        <w:pStyle w:val="ListBullet"/>
      </w:pPr>
      <w:r>
        <w:t>Maintainability: components should be easy to test, replace and update.</w:t>
      </w:r>
    </w:p>
    <w:p>
      <w:pPr>
        <w:pStyle w:val="Heading1"/>
      </w:pPr>
      <w:r>
        <w:t>7. Conclusion</w:t>
      </w:r>
    </w:p>
    <w:p>
      <w:r>
        <w:t>The proposed architecture connects physical seat sensors to the ESP32 IoT controller, the network, backend services, database and Flutter application. This separation makes the system easier to understand, develop, test and expand.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