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CONNECTING RASPBERRY PI TO THE BACKEND</w:t>
      </w:r>
    </w:p>
    <w:p>
      <w:pPr>
        <w:jc w:val="center"/>
      </w:pPr>
      <w:r>
        <w:rPr>
          <w:b/>
          <w:sz w:val="26"/>
        </w:rPr>
        <w:t>Smart Library Seat Availability System</w:t>
      </w:r>
    </w:p>
    <w:p/>
    <w:p>
      <w:pPr>
        <w:pStyle w:val="Heading1"/>
      </w:pPr>
      <w:r>
        <w:t>1. Introduction</w:t>
      </w:r>
    </w:p>
    <w:p>
      <w:r>
        <w:t>The Smart Library Seat Availability System uses sensors to detect whether library seats are occupied or available. The Raspberry Pi acts as a middleman between the hardware (sensors) and the backend system.</w:t>
      </w:r>
    </w:p>
    <w:p>
      <w:r>
        <w:t>Basic flow:</w:t>
      </w:r>
    </w:p>
    <w:p>
      <w:r>
        <w:t>Seat Sensor → Raspberry Pi → Wi-Fi → Backend → Database → Flutter App</w:t>
      </w:r>
    </w:p>
    <w:p>
      <w:r>
        <w:t>For example, if a student sits on Seat 05, the sensor detects the student, the Raspberry Pi receives the information, the Raspberry Pi sends “Seat 05 is Occupied” to the backend, the backend saves the information, and the Flutter app shows Seat 05 as occupied.</w:t>
      </w:r>
    </w:p>
    <w:p>
      <w:pPr>
        <w:pStyle w:val="Heading1"/>
      </w:pPr>
      <w:r>
        <w:t>2. What Is the Backend?</w:t>
      </w:r>
    </w:p>
    <w:p>
      <w:r>
        <w:t>The backend is the brain behind the application. The Flutter application is what the student sees on their phone, while the backend works behind the scenes. It receives information from the Raspberry Pi and stores it in the database.</w:t>
      </w:r>
    </w:p>
    <w:p>
      <w:r>
        <w:t>Example:</w:t>
      </w:r>
    </w:p>
    <w:p>
      <w:pPr>
        <w:pStyle w:val="ListBullet"/>
      </w:pPr>
      <w:r>
        <w:t>Seat 01 = Available</w:t>
      </w:r>
    </w:p>
    <w:p>
      <w:pPr>
        <w:pStyle w:val="ListBullet"/>
      </w:pPr>
      <w:r>
        <w:t>Seat 02 = Occupied</w:t>
      </w:r>
    </w:p>
    <w:p>
      <w:pPr>
        <w:pStyle w:val="ListBullet"/>
      </w:pPr>
      <w:r>
        <w:t>Seat 03 = Available</w:t>
      </w:r>
    </w:p>
    <w:p>
      <w:pPr>
        <w:pStyle w:val="ListBullet"/>
      </w:pPr>
      <w:r>
        <w:t>Seat 04 = Occupied</w:t>
      </w:r>
    </w:p>
    <w:p>
      <w:r>
        <w:t>The Flutter app can then ask the backend: “Which seats are available?”</w:t>
      </w:r>
    </w:p>
    <w:p>
      <w:pPr>
        <w:pStyle w:val="Heading1"/>
      </w:pPr>
      <w:r>
        <w:t>3. What We Need</w:t>
      </w:r>
    </w:p>
    <w:p>
      <w:pPr>
        <w:pStyle w:val="ListNumber"/>
      </w:pPr>
      <w:r>
        <w:t>Raspberry Pi</w:t>
      </w:r>
    </w:p>
    <w:p>
      <w:pPr>
        <w:pStyle w:val="ListNumber"/>
      </w:pPr>
      <w:r>
        <w:t>Power supply for the Raspberry Pi</w:t>
      </w:r>
    </w:p>
    <w:p>
      <w:pPr>
        <w:pStyle w:val="ListNumber"/>
      </w:pPr>
      <w:r>
        <w:t>Wi-Fi connection</w:t>
      </w:r>
    </w:p>
    <w:p>
      <w:pPr>
        <w:pStyle w:val="ListNumber"/>
      </w:pPr>
      <w:r>
        <w:t>Seat sensors</w:t>
      </w:r>
    </w:p>
    <w:p>
      <w:pPr>
        <w:pStyle w:val="ListNumber"/>
      </w:pPr>
      <w:r>
        <w:t>Backend server</w:t>
      </w:r>
    </w:p>
    <w:p>
      <w:pPr>
        <w:pStyle w:val="ListNumber"/>
      </w:pPr>
      <w:r>
        <w:t>Database</w:t>
      </w:r>
    </w:p>
    <w:p>
      <w:pPr>
        <w:pStyle w:val="ListNumber"/>
      </w:pPr>
      <w:r>
        <w:t>Internet connection</w:t>
      </w:r>
    </w:p>
    <w:p>
      <w:pPr>
        <w:pStyle w:val="ListNumber"/>
      </w:pPr>
      <w:r>
        <w:t>Communication method between Raspberry Pi and backend</w:t>
      </w:r>
    </w:p>
    <w:p>
      <w:r>
        <w:t>For this project, the Raspberry Pi can communicate with the backend using an API.</w:t>
      </w:r>
    </w:p>
    <w:p>
      <w:pPr>
        <w:pStyle w:val="Heading1"/>
      </w:pPr>
      <w:r>
        <w:t>4. What Is an API?</w:t>
      </w:r>
    </w:p>
    <w:p>
      <w:r>
        <w:t>An API is simply a messenger between two systems. Think about ordering food: you tell the waiter what you want, the waiter takes the order to the kitchen, and the waiter brings the food back.</w:t>
      </w:r>
    </w:p>
    <w:p>
      <w:r>
        <w:t>In our system:</w:t>
      </w:r>
    </w:p>
    <w:p>
      <w:pPr>
        <w:pStyle w:val="ListBullet"/>
      </w:pPr>
      <w:r>
        <w:t>Raspberry Pi = Customer</w:t>
      </w:r>
    </w:p>
    <w:p>
      <w:pPr>
        <w:pStyle w:val="ListBullet"/>
      </w:pPr>
      <w:r>
        <w:t>API = Waiter</w:t>
      </w:r>
    </w:p>
    <w:p>
      <w:pPr>
        <w:pStyle w:val="ListBullet"/>
      </w:pPr>
      <w:r>
        <w:t>Backend = Kitchen</w:t>
      </w:r>
    </w:p>
    <w:p>
      <w:r>
        <w:t>The Raspberry Pi sends information to the API. The API takes the information to the backend. The backend processes and stores the information.</w:t>
      </w:r>
    </w:p>
    <w:p>
      <w:pPr>
        <w:pStyle w:val="Heading1"/>
      </w:pPr>
      <w:r>
        <w:t>5. Step 1 – Connect the Raspberry Pi to Wi-Fi</w:t>
      </w:r>
    </w:p>
    <w:p>
      <w:r>
        <w:t>The Raspberry Pi must have access to the internet so that it can communicate with the backend.</w:t>
      </w:r>
    </w:p>
    <w:p>
      <w:pPr>
        <w:pStyle w:val="ListNumber"/>
      </w:pPr>
      <w:r>
        <w:t>Turn on the Raspberry Pi.</w:t>
      </w:r>
    </w:p>
    <w:p>
      <w:pPr>
        <w:pStyle w:val="ListNumber"/>
      </w:pPr>
      <w:r>
        <w:t>Connect it to a monitor and keyboard if necessary.</w:t>
      </w:r>
    </w:p>
    <w:p>
      <w:pPr>
        <w:pStyle w:val="ListNumber"/>
      </w:pPr>
      <w:r>
        <w:t>Open the Wi-Fi settings.</w:t>
      </w:r>
    </w:p>
    <w:p>
      <w:pPr>
        <w:pStyle w:val="ListNumber"/>
      </w:pPr>
      <w:r>
        <w:t>Select the library Wi-Fi network.</w:t>
      </w:r>
    </w:p>
    <w:p>
      <w:pPr>
        <w:pStyle w:val="ListNumber"/>
      </w:pPr>
      <w:r>
        <w:t>Enter the Wi-Fi password.</w:t>
      </w:r>
    </w:p>
    <w:p>
      <w:pPr>
        <w:pStyle w:val="ListNumber"/>
      </w:pPr>
      <w:r>
        <w:t>Make sure the Raspberry Pi is connected.</w:t>
      </w:r>
    </w:p>
    <w:p>
      <w:r>
        <w:t>Simple idea: No Wi-Fi = Raspberry Pi cannot talk to the backend.</w:t>
      </w:r>
    </w:p>
    <w:p>
      <w:pPr>
        <w:pStyle w:val="Heading1"/>
      </w:pPr>
      <w:r>
        <w:t>6. Step 2 – Prepare the Raspberry Pi</w:t>
      </w:r>
    </w:p>
    <w:p>
      <w:r>
        <w:t>The Raspberry Pi needs software that can communicate with the backend. Python can be installed on the Raspberry Pi and used to send information to the backend. The Python program will send the sensor information to the backend.</w:t>
      </w:r>
    </w:p>
    <w:p>
      <w:pPr>
        <w:pStyle w:val="Heading1"/>
      </w:pPr>
      <w:r>
        <w:t>7. Step 3 – Create the Backend</w:t>
      </w:r>
    </w:p>
    <w:p>
      <w:r>
        <w:t>The backend needs an address where the Raspberry Pi can send information. For example, the backend may have an API address such as:</w:t>
      </w:r>
    </w:p>
    <w:p>
      <w:r>
        <w:rPr>
          <w:b/>
        </w:rPr>
        <w:t>/api/seats</w:t>
      </w:r>
    </w:p>
    <w:p>
      <w:r>
        <w:t>The backend should be able to receive information such as:</w:t>
      </w:r>
    </w:p>
    <w:p>
      <w:pPr>
        <w:pStyle w:val="ListBullet"/>
      </w:pPr>
      <w:r>
        <w:t>Seat ID</w:t>
      </w:r>
    </w:p>
    <w:p>
      <w:pPr>
        <w:pStyle w:val="ListBullet"/>
      </w:pPr>
      <w:r>
        <w:t>Seat status</w:t>
      </w:r>
    </w:p>
    <w:p>
      <w:pPr>
        <w:pStyle w:val="ListBullet"/>
      </w:pPr>
      <w:r>
        <w:t>Date and time</w:t>
      </w:r>
    </w:p>
    <w:p>
      <w:r>
        <w:t>Example:</w:t>
      </w:r>
    </w:p>
    <w:p>
      <w:pPr>
        <w:pStyle w:val="ListBullet"/>
      </w:pPr>
      <w:r>
        <w:t>Seat ID: S05</w:t>
      </w:r>
    </w:p>
    <w:p>
      <w:pPr>
        <w:pStyle w:val="ListBullet"/>
      </w:pPr>
      <w:r>
        <w:t>Status: Occupied</w:t>
      </w:r>
    </w:p>
    <w:p>
      <w:pPr>
        <w:pStyle w:val="ListBullet"/>
      </w:pPr>
      <w:r>
        <w:t>Time: 10:30 AM</w:t>
      </w:r>
    </w:p>
    <w:p>
      <w:pPr>
        <w:pStyle w:val="Heading1"/>
      </w:pPr>
      <w:r>
        <w:t>8. Step 4 – Create the Database</w:t>
      </w:r>
    </w:p>
    <w:p>
      <w:r>
        <w:t>The backend needs somewhere to store the information. This is the database.</w:t>
      </w:r>
    </w:p>
    <w:tbl>
      <w:tblPr>
        <w:tblStyle w:val="TableGrid"/>
        <w:tblW w:type="auto" w:w="0"/>
        <w:tblLook w:firstColumn="1" w:firstRow="1" w:lastColumn="0" w:lastRow="0" w:noHBand="0" w:noVBand="1" w:val="04A0"/>
      </w:tblPr>
      <w:tblGrid>
        <w:gridCol w:w="3312"/>
        <w:gridCol w:w="3312"/>
        <w:gridCol w:w="3312"/>
      </w:tblGrid>
      <w:tr>
        <w:tc>
          <w:tcPr>
            <w:tcW w:type="dxa" w:w="3312"/>
          </w:tcPr>
          <w:p>
            <w:r>
              <w:t>Seat ID</w:t>
            </w:r>
          </w:p>
        </w:tc>
        <w:tc>
          <w:tcPr>
            <w:tcW w:type="dxa" w:w="3312"/>
          </w:tcPr>
          <w:p>
            <w:r>
              <w:t>Status</w:t>
            </w:r>
          </w:p>
        </w:tc>
        <w:tc>
          <w:tcPr>
            <w:tcW w:type="dxa" w:w="3312"/>
          </w:tcPr>
          <w:p>
            <w:r>
              <w:t>Last Updated</w:t>
            </w:r>
          </w:p>
        </w:tc>
      </w:tr>
      <w:tr>
        <w:tc>
          <w:tcPr>
            <w:tcW w:type="dxa" w:w="3312"/>
          </w:tcPr>
          <w:p>
            <w:r>
              <w:t>S01</w:t>
            </w:r>
          </w:p>
        </w:tc>
        <w:tc>
          <w:tcPr>
            <w:tcW w:type="dxa" w:w="3312"/>
          </w:tcPr>
          <w:p>
            <w:r>
              <w:t>Available</w:t>
            </w:r>
          </w:p>
        </w:tc>
        <w:tc>
          <w:tcPr>
            <w:tcW w:type="dxa" w:w="3312"/>
          </w:tcPr>
          <w:p>
            <w:r>
              <w:t>10:25</w:t>
            </w:r>
          </w:p>
        </w:tc>
      </w:tr>
      <w:tr>
        <w:tc>
          <w:tcPr>
            <w:tcW w:type="dxa" w:w="3312"/>
          </w:tcPr>
          <w:p>
            <w:r>
              <w:t>S02</w:t>
            </w:r>
          </w:p>
        </w:tc>
        <w:tc>
          <w:tcPr>
            <w:tcW w:type="dxa" w:w="3312"/>
          </w:tcPr>
          <w:p>
            <w:r>
              <w:t>Occupied</w:t>
            </w:r>
          </w:p>
        </w:tc>
        <w:tc>
          <w:tcPr>
            <w:tcW w:type="dxa" w:w="3312"/>
          </w:tcPr>
          <w:p>
            <w:r>
              <w:t>10:26</w:t>
            </w:r>
          </w:p>
        </w:tc>
      </w:tr>
      <w:tr>
        <w:tc>
          <w:tcPr>
            <w:tcW w:type="dxa" w:w="3312"/>
          </w:tcPr>
          <w:p>
            <w:r>
              <w:t>S03</w:t>
            </w:r>
          </w:p>
        </w:tc>
        <w:tc>
          <w:tcPr>
            <w:tcW w:type="dxa" w:w="3312"/>
          </w:tcPr>
          <w:p>
            <w:r>
              <w:t>Available</w:t>
            </w:r>
          </w:p>
        </w:tc>
        <w:tc>
          <w:tcPr>
            <w:tcW w:type="dxa" w:w="3312"/>
          </w:tcPr>
          <w:p>
            <w:r>
              <w:t>10:27</w:t>
            </w:r>
          </w:p>
        </w:tc>
      </w:tr>
      <w:tr>
        <w:tc>
          <w:tcPr>
            <w:tcW w:type="dxa" w:w="3312"/>
          </w:tcPr>
          <w:p>
            <w:r>
              <w:t>S04</w:t>
            </w:r>
          </w:p>
        </w:tc>
        <w:tc>
          <w:tcPr>
            <w:tcW w:type="dxa" w:w="3312"/>
          </w:tcPr>
          <w:p>
            <w:r>
              <w:t>Occupied</w:t>
            </w:r>
          </w:p>
        </w:tc>
        <w:tc>
          <w:tcPr>
            <w:tcW w:type="dxa" w:w="3312"/>
          </w:tcPr>
          <w:p>
            <w:r>
              <w:t>10:28</w:t>
            </w:r>
          </w:p>
        </w:tc>
      </w:tr>
    </w:tbl>
    <w:p>
      <w:pPr>
        <w:pStyle w:val="Heading1"/>
      </w:pPr>
      <w:r>
        <w:t>9. Step 5 – Connect the Sensor to the Raspberry Pi</w:t>
      </w:r>
    </w:p>
    <w:p>
      <w:r>
        <w:t>The sensors are responsible for detecting whether a seat is being used. A sensor can be placed underneath or around a library seat.</w:t>
      </w:r>
    </w:p>
    <w:p>
      <w:pPr>
        <w:pStyle w:val="ListBullet"/>
      </w:pPr>
      <w:r>
        <w:t>When someone sits down: the sensor detects the person.</w:t>
      </w:r>
    </w:p>
    <w:p>
      <w:pPr>
        <w:pStyle w:val="ListBullet"/>
      </w:pPr>
      <w:r>
        <w:t>When the person leaves: the sensor detects that the seat is empty.</w:t>
      </w:r>
    </w:p>
    <w:p>
      <w:r>
        <w:t>The sensor sends this information to the Raspberry Pi.</w:t>
      </w:r>
    </w:p>
    <w:p>
      <w:pPr>
        <w:pStyle w:val="Heading1"/>
      </w:pPr>
      <w:r>
        <w:t>10. Step 6 – Raspberry Pi Reads the Sensor</w:t>
      </w:r>
    </w:p>
    <w:p>
      <w:r>
        <w:t>The Raspberry Pi continuously checks the sensors.</w:t>
      </w:r>
    </w:p>
    <w:p>
      <w:pPr>
        <w:pStyle w:val="ListBullet"/>
      </w:pPr>
      <w:r>
        <w:t>Seat 01 sensor → Occupied</w:t>
      </w:r>
    </w:p>
    <w:p>
      <w:pPr>
        <w:pStyle w:val="ListBullet"/>
      </w:pPr>
      <w:r>
        <w:t>Seat 02 sensor → Available</w:t>
      </w:r>
    </w:p>
    <w:p>
      <w:pPr>
        <w:pStyle w:val="ListBullet"/>
      </w:pPr>
      <w:r>
        <w:t>Seat 03 sensor → Occupied</w:t>
      </w:r>
    </w:p>
    <w:p>
      <w:r>
        <w:t>The Raspberry Pi now knows what is happening with the seats.</w:t>
      </w:r>
    </w:p>
    <w:p>
      <w:pPr>
        <w:pStyle w:val="Heading1"/>
      </w:pPr>
      <w:r>
        <w:t>11. Step 7 – Raspberry Pi Sends Information to the Backend</w:t>
      </w:r>
    </w:p>
    <w:p>
      <w:r>
        <w:t>After the Raspberry Pi receives information from the sensor, it sends the information to the backend using the API.</w:t>
      </w:r>
    </w:p>
    <w:p>
      <w:r>
        <w:t>Example:</w:t>
      </w:r>
    </w:p>
    <w:p>
      <w:r>
        <w:t>The sensor says: “Seat 05 is occupied.”</w:t>
      </w:r>
    </w:p>
    <w:p>
      <w:r>
        <w:t>The Raspberry Pi receives the message and sends:</w:t>
      </w:r>
    </w:p>
    <w:p>
      <w:pPr>
        <w:pStyle w:val="ListBullet"/>
      </w:pPr>
      <w:r>
        <w:t>Seat ID = S05</w:t>
      </w:r>
    </w:p>
    <w:p>
      <w:pPr>
        <w:pStyle w:val="ListBullet"/>
      </w:pPr>
      <w:r>
        <w:t>Status = Occupied</w:t>
      </w:r>
    </w:p>
    <w:p>
      <w:r>
        <w:t>The backend receives the information.</w:t>
      </w:r>
    </w:p>
    <w:p>
      <w:pPr>
        <w:pStyle w:val="Heading1"/>
      </w:pPr>
      <w:r>
        <w:t>12. Step 8 – Backend Updates the Database</w:t>
      </w:r>
    </w:p>
    <w:p>
      <w:r>
        <w:t>When the backend receives the information, it updates the database.</w:t>
      </w:r>
    </w:p>
    <w:p>
      <w:r>
        <w:t>Before a student sits down:</w:t>
      </w:r>
    </w:p>
    <w:tbl>
      <w:tblPr>
        <w:tblStyle w:val="TableGrid"/>
        <w:tblW w:type="auto" w:w="0"/>
        <w:tblLook w:firstColumn="1" w:firstRow="1" w:lastColumn="0" w:lastRow="0" w:noHBand="0" w:noVBand="1" w:val="04A0"/>
      </w:tblPr>
      <w:tblGrid>
        <w:gridCol w:w="4968"/>
        <w:gridCol w:w="4968"/>
      </w:tblGrid>
      <w:tr>
        <w:tc>
          <w:tcPr>
            <w:tcW w:type="dxa" w:w="4968"/>
          </w:tcPr>
          <w:p>
            <w:r>
              <w:t>Seat ID</w:t>
            </w:r>
          </w:p>
        </w:tc>
        <w:tc>
          <w:tcPr>
            <w:tcW w:type="dxa" w:w="4968"/>
          </w:tcPr>
          <w:p>
            <w:r>
              <w:t>Status</w:t>
            </w:r>
          </w:p>
        </w:tc>
      </w:tr>
      <w:tr>
        <w:tc>
          <w:tcPr>
            <w:tcW w:type="dxa" w:w="4968"/>
          </w:tcPr>
          <w:p>
            <w:r>
              <w:t>S05</w:t>
            </w:r>
          </w:p>
        </w:tc>
        <w:tc>
          <w:tcPr>
            <w:tcW w:type="dxa" w:w="4968"/>
          </w:tcPr>
          <w:p>
            <w:r>
              <w:t>Available</w:t>
            </w:r>
          </w:p>
        </w:tc>
      </w:tr>
    </w:tbl>
    <w:p>
      <w:r>
        <w:t>After the student sits down:</w:t>
      </w:r>
    </w:p>
    <w:tbl>
      <w:tblPr>
        <w:tblStyle w:val="TableGrid"/>
        <w:tblW w:type="auto" w:w="0"/>
        <w:tblLook w:firstColumn="1" w:firstRow="1" w:lastColumn="0" w:lastRow="0" w:noHBand="0" w:noVBand="1" w:val="04A0"/>
      </w:tblPr>
      <w:tblGrid>
        <w:gridCol w:w="4968"/>
        <w:gridCol w:w="4968"/>
      </w:tblGrid>
      <w:tr>
        <w:tc>
          <w:tcPr>
            <w:tcW w:type="dxa" w:w="4968"/>
          </w:tcPr>
          <w:p>
            <w:r>
              <w:t>Seat ID</w:t>
            </w:r>
          </w:p>
        </w:tc>
        <w:tc>
          <w:tcPr>
            <w:tcW w:type="dxa" w:w="4968"/>
          </w:tcPr>
          <w:p>
            <w:r>
              <w:t>Status</w:t>
            </w:r>
          </w:p>
        </w:tc>
      </w:tr>
      <w:tr>
        <w:tc>
          <w:tcPr>
            <w:tcW w:type="dxa" w:w="4968"/>
          </w:tcPr>
          <w:p>
            <w:r>
              <w:t>S05</w:t>
            </w:r>
          </w:p>
        </w:tc>
        <w:tc>
          <w:tcPr>
            <w:tcW w:type="dxa" w:w="4968"/>
          </w:tcPr>
          <w:p>
            <w:r>
              <w:t>Occupied</w:t>
            </w:r>
          </w:p>
        </w:tc>
      </w:tr>
    </w:tbl>
    <w:p>
      <w:pPr>
        <w:pStyle w:val="Heading1"/>
      </w:pPr>
      <w:r>
        <w:t>13. Step 9 – Flutter App Gets the Information</w:t>
      </w:r>
    </w:p>
    <w:p>
      <w:r>
        <w:t>The Flutter mobile application communicates with the backend. The Flutter app asks for the latest seat information, and the backend sends the answer.</w:t>
      </w:r>
    </w:p>
    <w:p>
      <w:pPr>
        <w:pStyle w:val="ListBullet"/>
      </w:pPr>
      <w:r>
        <w:t>S01 – Available</w:t>
      </w:r>
    </w:p>
    <w:p>
      <w:pPr>
        <w:pStyle w:val="ListBullet"/>
      </w:pPr>
      <w:r>
        <w:t>S02 – Occupied</w:t>
      </w:r>
    </w:p>
    <w:p>
      <w:pPr>
        <w:pStyle w:val="ListBullet"/>
      </w:pPr>
      <w:r>
        <w:t>S03 – Available</w:t>
      </w:r>
    </w:p>
    <w:p>
      <w:pPr>
        <w:pStyle w:val="ListBullet"/>
      </w:pPr>
      <w:r>
        <w:t>S04 – Occupied</w:t>
      </w:r>
    </w:p>
    <w:p>
      <w:r>
        <w:t>The Flutter app displays this information to the student.</w:t>
      </w:r>
    </w:p>
    <w:p>
      <w:pPr>
        <w:pStyle w:val="Heading1"/>
      </w:pPr>
      <w:r>
        <w:t>14. Complete System Flow</w:t>
      </w:r>
    </w:p>
    <w:p>
      <w:pPr>
        <w:pStyle w:val="ListNumber"/>
      </w:pPr>
      <w:r>
        <w:t>A student sits on a library seat.</w:t>
      </w:r>
    </w:p>
    <w:p>
      <w:pPr>
        <w:pStyle w:val="ListNumber"/>
      </w:pPr>
      <w:r>
        <w:t>The sensor detects the student.</w:t>
      </w:r>
    </w:p>
    <w:p>
      <w:pPr>
        <w:pStyle w:val="ListNumber"/>
      </w:pPr>
      <w:r>
        <w:t>The sensor sends the information to the Raspberry Pi.</w:t>
      </w:r>
    </w:p>
    <w:p>
      <w:pPr>
        <w:pStyle w:val="ListNumber"/>
      </w:pPr>
      <w:r>
        <w:t>The Raspberry Pi identifies the seat.</w:t>
      </w:r>
    </w:p>
    <w:p>
      <w:pPr>
        <w:pStyle w:val="ListNumber"/>
      </w:pPr>
      <w:r>
        <w:t>The Raspberry Pi connects to Wi-Fi.</w:t>
      </w:r>
    </w:p>
    <w:p>
      <w:pPr>
        <w:pStyle w:val="ListNumber"/>
      </w:pPr>
      <w:r>
        <w:t>The Raspberry Pi sends the seat information to the backend through the API.</w:t>
      </w:r>
    </w:p>
    <w:p>
      <w:pPr>
        <w:pStyle w:val="ListNumber"/>
      </w:pPr>
      <w:r>
        <w:t>The backend receives the information.</w:t>
      </w:r>
    </w:p>
    <w:p>
      <w:pPr>
        <w:pStyle w:val="ListNumber"/>
      </w:pPr>
      <w:r>
        <w:t>The backend updates the database.</w:t>
      </w:r>
    </w:p>
    <w:p>
      <w:pPr>
        <w:pStyle w:val="ListNumber"/>
      </w:pPr>
      <w:r>
        <w:t>The Flutter app requests the latest seat information.</w:t>
      </w:r>
    </w:p>
    <w:p>
      <w:pPr>
        <w:pStyle w:val="ListNumber"/>
      </w:pPr>
      <w:r>
        <w:t>The backend sends the latest information to the Flutter app.</w:t>
      </w:r>
    </w:p>
    <w:p>
      <w:pPr>
        <w:pStyle w:val="ListNumber"/>
      </w:pPr>
      <w:r>
        <w:t>The student sees the updated seat status on the phone.</w:t>
      </w:r>
    </w:p>
    <w:p>
      <w:pPr>
        <w:pStyle w:val="Heading1"/>
      </w:pPr>
      <w:r>
        <w:t>15. Simple Example</w:t>
      </w:r>
    </w:p>
    <w:p>
      <w:r>
        <w:t>Imagine Tariro wants to find a free seat. She opens the Smart Library application. The application shows Seat 01 as Available, Seat 02 as Occupied, and Seat 03 as Available. Tariro chooses Seat 03 and goes to the library.</w:t>
      </w:r>
    </w:p>
    <w:p>
      <w:r>
        <w:t>When Tariro sits on Seat 03, the sensor detects her. The sensor tells the Raspberry Pi that someone is sitting on Seat 03. The Raspberry Pi tells the backend that Seat 03 is occupied. The backend updates the database, and the application can now show Seat 03 as Occupied.</w:t>
      </w:r>
    </w:p>
    <w:p>
      <w:pPr>
        <w:pStyle w:val="Heading1"/>
      </w:pPr>
      <w:r>
        <w:t>16. The 5-Minute Booking Timer</w:t>
      </w:r>
    </w:p>
    <w:p>
      <w:r>
        <w:t>The system can also work with the planned 5-minute seat booking feature.</w:t>
      </w:r>
    </w:p>
    <w:p>
      <w:pPr>
        <w:pStyle w:val="ListNumber"/>
      </w:pPr>
      <w:r>
        <w:t>A student selects a seat in the Flutter app.</w:t>
      </w:r>
    </w:p>
    <w:p>
      <w:pPr>
        <w:pStyle w:val="ListNumber"/>
      </w:pPr>
      <w:r>
        <w:t>The backend records the booking.</w:t>
      </w:r>
    </w:p>
    <w:p>
      <w:pPr>
        <w:pStyle w:val="ListNumber"/>
      </w:pPr>
      <w:r>
        <w:t>The 5-minute timer starts.</w:t>
      </w:r>
    </w:p>
    <w:p>
      <w:pPr>
        <w:pStyle w:val="ListNumber"/>
      </w:pPr>
      <w:r>
        <w:t>The student reaches the seat.</w:t>
      </w:r>
    </w:p>
    <w:p>
      <w:pPr>
        <w:pStyle w:val="ListNumber"/>
      </w:pPr>
      <w:r>
        <w:t>The sensor detects the student.</w:t>
      </w:r>
    </w:p>
    <w:p>
      <w:pPr>
        <w:pStyle w:val="ListNumber"/>
      </w:pPr>
      <w:r>
        <w:t>The Raspberry Pi sends the information to the backend.</w:t>
      </w:r>
    </w:p>
    <w:p>
      <w:pPr>
        <w:pStyle w:val="ListNumber"/>
      </w:pPr>
      <w:r>
        <w:t>The backend changes the status from booked to occupied.</w:t>
      </w:r>
    </w:p>
    <w:p>
      <w:r>
        <w:t>If the student does not arrive within 5 minutes, the backend can cancel the booking and make the seat available again. The timer itself does not necessarily need to be a physical hardware timer; the backend can keep track of the booking time.</w:t>
      </w:r>
    </w:p>
    <w:p>
      <w:pPr>
        <w:pStyle w:val="Heading1"/>
      </w:pPr>
      <w:r>
        <w:t>17. What the Raspberry Pi Does</w:t>
      </w:r>
    </w:p>
    <w:p>
      <w:pPr>
        <w:pStyle w:val="ListBullet"/>
      </w:pPr>
      <w:r>
        <w:t>Receives information from the sensors.</w:t>
      </w:r>
    </w:p>
    <w:p>
      <w:pPr>
        <w:pStyle w:val="ListBullet"/>
      </w:pPr>
      <w:r>
        <w:t>Identifies the seat.</w:t>
      </w:r>
    </w:p>
    <w:p>
      <w:pPr>
        <w:pStyle w:val="ListBullet"/>
      </w:pPr>
      <w:r>
        <w:t>Connects to Wi-Fi.</w:t>
      </w:r>
    </w:p>
    <w:p>
      <w:pPr>
        <w:pStyle w:val="ListBullet"/>
      </w:pPr>
      <w:r>
        <w:t>Sends information to the backend.</w:t>
      </w:r>
    </w:p>
    <w:p>
      <w:pPr>
        <w:pStyle w:val="ListBullet"/>
      </w:pPr>
      <w:r>
        <w:t>Continues checking the seats.</w:t>
      </w:r>
    </w:p>
    <w:p>
      <w:pPr>
        <w:pStyle w:val="ListBullet"/>
      </w:pPr>
      <w:r>
        <w:t>Reports changes to the backend.</w:t>
      </w:r>
    </w:p>
    <w:p>
      <w:r>
        <w:t>The Raspberry Pi is therefore the bridge between the physical library seats and the software system.</w:t>
      </w:r>
    </w:p>
    <w:p>
      <w:pPr>
        <w:pStyle w:val="Heading1"/>
      </w:pPr>
      <w:r>
        <w:t>18. What the Backend Does</w:t>
      </w:r>
    </w:p>
    <w:p>
      <w:pPr>
        <w:pStyle w:val="ListBullet"/>
      </w:pPr>
      <w:r>
        <w:t>Receives information from the Raspberry Pi.</w:t>
      </w:r>
    </w:p>
    <w:p>
      <w:pPr>
        <w:pStyle w:val="ListBullet"/>
      </w:pPr>
      <w:r>
        <w:t>Stores seat information.</w:t>
      </w:r>
    </w:p>
    <w:p>
      <w:pPr>
        <w:pStyle w:val="ListBullet"/>
      </w:pPr>
      <w:r>
        <w:t>Updates seat status.</w:t>
      </w:r>
    </w:p>
    <w:p>
      <w:pPr>
        <w:pStyle w:val="ListBullet"/>
      </w:pPr>
      <w:r>
        <w:t>Handles bookings.</w:t>
      </w:r>
    </w:p>
    <w:p>
      <w:pPr>
        <w:pStyle w:val="ListBullet"/>
      </w:pPr>
      <w:r>
        <w:t>Handles the 5-minute booking period.</w:t>
      </w:r>
    </w:p>
    <w:p>
      <w:pPr>
        <w:pStyle w:val="ListBullet"/>
      </w:pPr>
      <w:r>
        <w:t>Sends information to the Flutter application.</w:t>
      </w:r>
    </w:p>
    <w:p>
      <w:pPr>
        <w:pStyle w:val="Heading1"/>
      </w:pPr>
      <w:r>
        <w:t>19. Simple Architecture</w:t>
      </w:r>
    </w:p>
    <w:p>
      <w:pPr>
        <w:jc w:val="center"/>
      </w:pPr>
      <w:r>
        <w:rPr>
          <w:b/>
        </w:rPr>
        <w:t>LIBRARY SEAT</w:t>
        <w:br/>
        <w:t>↓</w:t>
        <w:br/>
        <w:t>SENSOR</w:t>
        <w:br/>
        <w:t>↓</w:t>
        <w:br/>
        <w:t>RASPBERRY PI</w:t>
        <w:br/>
        <w:t>↓</w:t>
        <w:br/>
        <w:t>Wi-Fi</w:t>
        <w:br/>
        <w:t>↓</w:t>
        <w:br/>
        <w:t>BACKEND API</w:t>
        <w:br/>
        <w:t>↓</w:t>
        <w:br/>
        <w:t>DATABASE</w:t>
        <w:br/>
        <w:t>↓</w:t>
        <w:br/>
        <w:t>FLUTTER APP</w:t>
        <w:br/>
        <w:t>↓</w:t>
        <w:br/>
        <w:t>STUDENT</w:t>
      </w:r>
    </w:p>
    <w:p>
      <w:pPr>
        <w:pStyle w:val="Heading1"/>
      </w:pPr>
      <w:r>
        <w:t>20. Testing the Connection</w:t>
      </w:r>
    </w:p>
    <w:p>
      <w:pPr>
        <w:pStyle w:val="Heading2"/>
      </w:pPr>
      <w:r>
        <w:t>Test 1 – Available Seat</w:t>
      </w:r>
    </w:p>
    <w:p>
      <w:pPr>
        <w:pStyle w:val="ListNumber"/>
      </w:pPr>
      <w:r>
        <w:t>Leave a seat empty.</w:t>
      </w:r>
    </w:p>
    <w:p>
      <w:pPr>
        <w:pStyle w:val="ListNumber"/>
      </w:pPr>
      <w:r>
        <w:t>Check the sensor.</w:t>
      </w:r>
    </w:p>
    <w:p>
      <w:pPr>
        <w:pStyle w:val="ListNumber"/>
      </w:pPr>
      <w:r>
        <w:t>Raspberry Pi should detect that the seat is available.</w:t>
      </w:r>
    </w:p>
    <w:p>
      <w:pPr>
        <w:pStyle w:val="ListNumber"/>
      </w:pPr>
      <w:r>
        <w:t>Raspberry Pi sends the information to the backend.</w:t>
      </w:r>
    </w:p>
    <w:p>
      <w:pPr>
        <w:pStyle w:val="ListNumber"/>
      </w:pPr>
      <w:r>
        <w:t>Backend updates the database.</w:t>
      </w:r>
    </w:p>
    <w:p>
      <w:pPr>
        <w:pStyle w:val="ListNumber"/>
      </w:pPr>
      <w:r>
        <w:t>Flutter app should show the seat as available.</w:t>
      </w:r>
    </w:p>
    <w:p>
      <w:pPr>
        <w:pStyle w:val="Heading2"/>
      </w:pPr>
      <w:r>
        <w:t>Test 2 – Occupied Seat</w:t>
      </w:r>
    </w:p>
    <w:p>
      <w:pPr>
        <w:pStyle w:val="ListNumber"/>
      </w:pPr>
      <w:r>
        <w:t>Sit on the seat.</w:t>
      </w:r>
    </w:p>
    <w:p>
      <w:pPr>
        <w:pStyle w:val="ListNumber"/>
      </w:pPr>
      <w:r>
        <w:t>Sensor detects the student.</w:t>
      </w:r>
    </w:p>
    <w:p>
      <w:pPr>
        <w:pStyle w:val="ListNumber"/>
      </w:pPr>
      <w:r>
        <w:t>Raspberry Pi receives the information.</w:t>
      </w:r>
    </w:p>
    <w:p>
      <w:pPr>
        <w:pStyle w:val="ListNumber"/>
      </w:pPr>
      <w:r>
        <w:t>Raspberry Pi sends the information to the backend.</w:t>
      </w:r>
    </w:p>
    <w:p>
      <w:pPr>
        <w:pStyle w:val="ListNumber"/>
      </w:pPr>
      <w:r>
        <w:t>Backend changes the seat status to occupied.</w:t>
      </w:r>
    </w:p>
    <w:p>
      <w:pPr>
        <w:pStyle w:val="ListNumber"/>
      </w:pPr>
      <w:r>
        <w:t>Flutter app should show the seat as occupied.</w:t>
      </w:r>
    </w:p>
    <w:p>
      <w:pPr>
        <w:pStyle w:val="Heading2"/>
      </w:pPr>
      <w:r>
        <w:t>Test 3 – Booking</w:t>
      </w:r>
    </w:p>
    <w:p>
      <w:pPr>
        <w:pStyle w:val="ListNumber"/>
      </w:pPr>
      <w:r>
        <w:t>Select a seat in the Flutter app.</w:t>
      </w:r>
    </w:p>
    <w:p>
      <w:pPr>
        <w:pStyle w:val="ListNumber"/>
      </w:pPr>
      <w:r>
        <w:t>Backend records the booking.</w:t>
      </w:r>
    </w:p>
    <w:p>
      <w:pPr>
        <w:pStyle w:val="ListNumber"/>
      </w:pPr>
      <w:r>
        <w:t>The 5-minute timer starts.</w:t>
      </w:r>
    </w:p>
    <w:p>
      <w:pPr>
        <w:pStyle w:val="ListNumber"/>
      </w:pPr>
      <w:r>
        <w:t>Student reaches the seat.</w:t>
      </w:r>
    </w:p>
    <w:p>
      <w:pPr>
        <w:pStyle w:val="ListNumber"/>
      </w:pPr>
      <w:r>
        <w:t>Sensor detects the student.</w:t>
      </w:r>
    </w:p>
    <w:p>
      <w:pPr>
        <w:pStyle w:val="ListNumber"/>
      </w:pPr>
      <w:r>
        <w:t>Raspberry Pi sends the information to the backend.</w:t>
      </w:r>
    </w:p>
    <w:p>
      <w:pPr>
        <w:pStyle w:val="ListNumber"/>
      </w:pPr>
      <w:r>
        <w:t>Backend changes the seat from booked to occupied.</w:t>
      </w:r>
    </w:p>
    <w:p>
      <w:pPr>
        <w:pStyle w:val="Heading1"/>
      </w:pPr>
      <w:r>
        <w:t>21. Final System</w:t>
      </w:r>
    </w:p>
    <w:p>
      <w:r>
        <w:t>SENSOR → Detects the person.</w:t>
        <w:br/>
        <w:t>↓</w:t>
        <w:br/>
        <w:t>RASPBERRY PI → Receives the sensor information.</w:t>
        <w:br/>
        <w:t>↓</w:t>
        <w:br/>
        <w:t>WI-FI → Allows communication with the backend.</w:t>
        <w:br/>
        <w:t>↓</w:t>
        <w:br/>
        <w:t>BACKEND API → Receives the information.</w:t>
        <w:br/>
        <w:t>↓</w:t>
        <w:br/>
        <w:t>DATABASE → Stores the seat status.</w:t>
        <w:br/>
        <w:t>↓</w:t>
        <w:br/>
        <w:t>FLUTTER APPLICATION → Displays the latest seat information.</w:t>
        <w:br/>
        <w:t>↓</w:t>
        <w:br/>
        <w:t>STUDENT → Can see which seats are available.</w:t>
      </w:r>
    </w:p>
    <w:p>
      <w:pPr>
        <w:pStyle w:val="Heading1"/>
      </w:pPr>
      <w:r>
        <w:t>22. Conclusion</w:t>
      </w:r>
    </w:p>
    <w:p>
      <w:r>
        <w:t>Connecting the Raspberry Pi to the backend allows the physical library seats to communicate with the Smart Library application. The Raspberry Pi collects information from the sensors and sends it to the backend through Wi-Fi. The backend stores and processes the information in the database. The Flutter application then displays the information to students.</w:t>
      </w:r>
    </w:p>
    <w:p>
      <w:r>
        <w:t>Therefore, the Raspberry Pi acts as a bridge between the physical sensors and the software system.</w:t>
      </w:r>
    </w:p>
    <w:p>
      <w:r>
        <w:rPr>
          <w:b/>
        </w:rPr>
        <w:t>Sensor → Raspberry Pi → Wi-Fi → Backend API → Database → Flutter App → Student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